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AstroPrecise</w:t>
        <w:br/>
        <w:t>Typeform + Lemon Squeezy Setup</w:t>
      </w:r>
    </w:p>
    <w:p>
      <w:pPr>
        <w:jc w:val="center"/>
      </w:pPr>
      <w:r>
        <w:rPr>
          <w:rFonts w:ascii="Arial" w:hAnsi="Arial"/>
          <w:sz w:val="20"/>
        </w:rPr>
        <w:t>Birth-details form + paid products  |  15 June 2026</w:t>
      </w:r>
    </w:p>
    <w:p>
      <w:r>
        <w:br w:type="page"/>
      </w:r>
    </w:p>
    <w:p>
      <w:pPr>
        <w:pStyle w:val="Heading1"/>
      </w:pPr>
      <w:r>
        <w:t>Why Typeform (not Tally)</w:t>
      </w:r>
    </w:p>
    <w:p>
      <w:r>
        <w:rPr>
          <w:rFonts w:ascii="Arial" w:hAnsi="Arial"/>
          <w:b w:val="0"/>
          <w:sz w:val="22"/>
        </w:rPr>
        <w:t>You chose Typeform for fulfilment. It works well with Lemon Squeezy via URL parameters (formerly Hidden Fields). Typeform also lets you paste a question list to auto-build the form — no manual field-by-field setup.</w:t>
      </w:r>
    </w:p>
    <w:p>
      <w:pPr>
        <w:pStyle w:val="Heading1"/>
      </w:pPr>
      <w:r>
        <w:t>Files on your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Import questions (copy-paste block)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C:\Users\jonny\OneDrive\astroprecise\tools\typeform-import-questions.txt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Lemon Squeezy product copy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C:\Users\jonny\OneDrive\astroprecise\tools\lemonsqueezy-product-copy.txt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Placeholder PDF for LS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C:\Users\jonny\OneDrive\astroprecise\tools\NEXT-STEP.pdf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Fulfilment generator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C:\Users\jonny\OneDrive\astroprecise\tools\generate-reading.mjs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Order JSON template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C:\Users\jonny\OneDrive\astroprecise\tools\order-template.json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This guide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C:\Users\jonny\Desktop\AstroPrecise — Typeform Setup Guide.docx</w:t>
            </w:r>
          </w:p>
        </w:tc>
      </w:tr>
    </w:tbl>
    <w:p/>
    <w:p>
      <w:pPr>
        <w:pStyle w:val="Heading1"/>
      </w:pPr>
      <w:r>
        <w:t>Part 1 — Create the Typeform (10 minutes)</w:t>
      </w:r>
    </w:p>
    <w:p>
      <w:pPr>
        <w:pStyle w:val="Heading2"/>
      </w:pPr>
      <w:r>
        <w:t>Step 1: Import questions</w:t>
      </w:r>
    </w:p>
    <w:p>
      <w:pPr>
        <w:pStyle w:val="ListBullet"/>
      </w:pPr>
      <w:r>
        <w:rPr>
          <w:rFonts w:ascii="Arial" w:hAnsi="Arial"/>
          <w:sz w:val="22"/>
        </w:rPr>
        <w:t>Go to typeform.com → Workspace → + Create a new form</w:t>
      </w:r>
    </w:p>
    <w:p>
      <w:pPr>
        <w:pStyle w:val="ListBullet"/>
      </w:pPr>
      <w:r>
        <w:rPr>
          <w:rFonts w:ascii="Arial" w:hAnsi="Arial"/>
          <w:sz w:val="22"/>
        </w:rPr>
        <w:t>Choose Import questions (or Start from scratch → Import questions tab)</w:t>
      </w:r>
    </w:p>
    <w:p>
      <w:pPr>
        <w:pStyle w:val="ListBullet"/>
      </w:pPr>
      <w:r>
        <w:rPr>
          <w:rFonts w:ascii="Arial" w:hAnsi="Arial"/>
          <w:sz w:val="22"/>
        </w:rPr>
        <w:t>Open typeform-import-questions.txt and copy the question block</w:t>
      </w:r>
    </w:p>
    <w:p>
      <w:pPr>
        <w:pStyle w:val="ListBullet"/>
      </w:pPr>
      <w:r>
        <w:rPr>
          <w:rFonts w:ascii="Arial" w:hAnsi="Arial"/>
          <w:sz w:val="22"/>
        </w:rPr>
        <w:t>Paste into Typeform → Import questions → wait for AI to build</w:t>
      </w:r>
    </w:p>
    <w:p>
      <w:pPr>
        <w:pStyle w:val="ListBullet"/>
      </w:pPr>
      <w:r>
        <w:rPr>
          <w:rFonts w:ascii="Arial" w:hAnsi="Arial"/>
          <w:sz w:val="22"/>
        </w:rPr>
        <w:t>Review question types: Short text, Email, Date, Multiple choice, Yes/No</w:t>
      </w:r>
    </w:p>
    <w:p>
      <w:pPr>
        <w:pStyle w:val="Heading2"/>
      </w:pPr>
      <w:r>
        <w:t>Step 2: Tune the form</w:t>
      </w:r>
    </w:p>
    <w:p>
      <w:pPr>
        <w:pStyle w:val="ListBullet"/>
      </w:pPr>
      <w:r>
        <w:rPr>
          <w:rFonts w:ascii="Arial" w:hAnsi="Arial"/>
          <w:sz w:val="22"/>
        </w:rPr>
        <w:t>Set all questions to Required</w:t>
      </w:r>
    </w:p>
    <w:p>
      <w:pPr>
        <w:pStyle w:val="ListBullet"/>
      </w:pPr>
      <w:r>
        <w:rPr>
          <w:rFonts w:ascii="Arial" w:hAnsi="Arial"/>
          <w:sz w:val="22"/>
        </w:rPr>
        <w:t>On question 8 (disclaimer): set Logic so only Yes continues (optional)</w:t>
      </w:r>
    </w:p>
    <w:p>
      <w:pPr>
        <w:pStyle w:val="ListBullet"/>
      </w:pPr>
      <w:r>
        <w:rPr>
          <w:rFonts w:ascii="Arial" w:hAnsi="Arial"/>
          <w:sz w:val="22"/>
        </w:rPr>
        <w:t>Add Recall @full_name in welcome if you added URL parameter (see Step 3)</w:t>
      </w:r>
    </w:p>
    <w:p>
      <w:pPr>
        <w:pStyle w:val="ListBullet"/>
      </w:pPr>
      <w:r>
        <w:rPr>
          <w:rFonts w:ascii="Arial" w:hAnsi="Arial"/>
          <w:sz w:val="22"/>
        </w:rPr>
        <w:t>Style: dark background + gold accent to match AstroPrecise (optional)</w:t>
      </w:r>
    </w:p>
    <w:p>
      <w:pPr>
        <w:pStyle w:val="Heading2"/>
      </w:pPr>
      <w:r>
        <w:t>Step 3: URL parameters (pre-fill from Lemon Squeezy)</w:t>
      </w:r>
    </w:p>
    <w:p>
      <w:r>
        <w:rPr>
          <w:rFonts w:ascii="Arial" w:hAnsi="Arial"/>
          <w:b w:val="0"/>
          <w:sz w:val="22"/>
        </w:rPr>
        <w:t>Typeform uses # in the URL, not ?:</w:t>
      </w:r>
    </w:p>
    <w:p>
      <w:r>
        <w:rPr>
          <w:rFonts w:ascii="Consolas" w:hAnsi="Consolas"/>
          <w:sz w:val="18"/>
        </w:rPr>
        <w:t>https://form.typeform.com/to/AbCdEf#email=xxx&amp;full_name=Jane%20Doe&amp;order_id=12345</w:t>
      </w:r>
    </w:p>
    <w:p>
      <w:r>
        <w:rPr>
          <w:rFonts w:ascii="Arial" w:hAnsi="Arial"/>
          <w:b w:val="0"/>
          <w:sz w:val="22"/>
        </w:rPr>
        <w:t>Setup in Typeform:</w:t>
      </w:r>
    </w:p>
    <w:p>
      <w:pPr>
        <w:pStyle w:val="ListBullet"/>
      </w:pPr>
      <w:r>
        <w:rPr>
          <w:rFonts w:ascii="Arial" w:hAnsi="Arial"/>
          <w:sz w:val="22"/>
        </w:rPr>
        <w:t>Open form → Workflow → Pull data in</w:t>
      </w:r>
    </w:p>
    <w:p>
      <w:pPr>
        <w:pStyle w:val="ListBullet"/>
      </w:pPr>
      <w:r>
        <w:rPr>
          <w:rFonts w:ascii="Arial" w:hAnsi="Arial"/>
          <w:sz w:val="22"/>
        </w:rPr>
        <w:t>Add parameters (lowercase, underscores): email, full_name, order_id</w:t>
      </w:r>
    </w:p>
    <w:p>
      <w:pPr>
        <w:pStyle w:val="ListBullet"/>
      </w:pPr>
      <w:r>
        <w:rPr>
          <w:rFonts w:ascii="Arial" w:hAnsi="Arial"/>
          <w:sz w:val="22"/>
        </w:rPr>
        <w:t>IMPORTANT: Do not use parameter name name — use full_name instead</w:t>
      </w:r>
    </w:p>
    <w:p>
      <w:pPr>
        <w:pStyle w:val="ListBullet"/>
      </w:pPr>
      <w:r>
        <w:rPr>
          <w:rFonts w:ascii="Arial" w:hAnsi="Arial"/>
          <w:sz w:val="22"/>
        </w:rPr>
        <w:t>Publish form → Share → copy base URL</w:t>
      </w:r>
    </w:p>
    <w:p>
      <w:pPr>
        <w:pStyle w:val="Heading2"/>
      </w:pPr>
      <w:r>
        <w:t>Step 4: Lemon Squeezy button link</w:t>
      </w:r>
    </w:p>
    <w:p>
      <w:r>
        <w:rPr>
          <w:rFonts w:ascii="Arial" w:hAnsi="Arial"/>
          <w:b w:val="0"/>
          <w:sz w:val="22"/>
        </w:rPr>
        <w:t>On every LS product — Confirmation modal + Receipt email button:</w:t>
      </w:r>
    </w:p>
    <w:p>
      <w:r>
        <w:rPr>
          <w:rFonts w:ascii="Consolas" w:hAnsi="Consolas"/>
          <w:sz w:val="18"/>
        </w:rPr>
        <w:t>https://form.typeform.com/to/YOUR_FORM_ID#email=[email]&amp;full_name=[name]&amp;order_id=[order_id]</w:t>
      </w:r>
    </w:p>
    <w:p>
      <w:r>
        <w:rPr>
          <w:rFonts w:ascii="Arial" w:hAnsi="Arial"/>
          <w:b w:val="0"/>
          <w:sz w:val="22"/>
        </w:rPr>
        <w:t>Lemon Squeezy replaces [email], [name], [order_id] at purchase time.</w:t>
      </w:r>
    </w:p>
    <w:p>
      <w:r>
        <w:rPr>
          <w:rFonts w:ascii="Arial" w:hAnsi="Arial"/>
          <w:b w:val="0"/>
          <w:sz w:val="22"/>
        </w:rPr>
        <w:t>Buyer lands on Typeform with email and order pre-captured; they still enter birth details.</w:t>
      </w:r>
    </w:p>
    <w:p>
      <w:r>
        <w:br w:type="page"/>
      </w:r>
    </w:p>
    <w:p>
      <w:pPr>
        <w:pStyle w:val="Heading1"/>
      </w:pPr>
      <w:r>
        <w:t>Part 2 — Lemon Squeezy products (same as before)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Product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Price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LS 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Deep Natal Reading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AstroPrecise Deep Natal Reading — Personal PDF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Poster PDF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AstroPrecise Natal Chart Poster — Print-at-Home PDF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Bundle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AstroPrecise Deep Reading + Poster Bundle</w:t>
            </w:r>
          </w:p>
        </w:tc>
      </w:tr>
    </w:tbl>
    <w:p/>
    <w:p>
      <w:r>
        <w:rPr>
          <w:rFonts w:ascii="Arial" w:hAnsi="Arial"/>
          <w:b w:val="0"/>
          <w:sz w:val="22"/>
        </w:rPr>
        <w:t>Each product: single payment, GBP, digital goods tax category.</w:t>
      </w:r>
    </w:p>
    <w:p>
      <w:r>
        <w:rPr>
          <w:rFonts w:ascii="Arial" w:hAnsi="Arial"/>
          <w:b w:val="0"/>
          <w:sz w:val="22"/>
        </w:rPr>
        <w:t>Files tab: upload NEXT-STEP.pdf only (personalised PDFs emailed later).</w:t>
      </w:r>
    </w:p>
    <w:p>
      <w:r>
        <w:rPr>
          <w:rFonts w:ascii="Arial" w:hAnsi="Arial"/>
          <w:b w:val="0"/>
          <w:sz w:val="22"/>
        </w:rPr>
        <w:t>Full copy text: lemonsqueezy-product-copy.txt</w:t>
      </w:r>
    </w:p>
    <w:p>
      <w:pPr>
        <w:pStyle w:val="Heading1"/>
      </w:pPr>
      <w:r>
        <w:t>Part 3 — Wire checkout URLs to site</w:t>
      </w:r>
    </w:p>
    <w:p>
      <w:r>
        <w:rPr>
          <w:rFonts w:ascii="Arial" w:hAnsi="Arial"/>
          <w:b w:val="0"/>
          <w:sz w:val="22"/>
        </w:rPr>
        <w:t>After publish, copy each checkout link from Lemon Squeezy Share panel.</w:t>
      </w:r>
    </w:p>
    <w:p>
      <w:r>
        <w:rPr>
          <w:rFonts w:ascii="Arial" w:hAnsi="Arial"/>
          <w:b w:val="0"/>
          <w:sz w:val="22"/>
        </w:rPr>
        <w:t>Paste into website/js/app.js:</w:t>
      </w:r>
    </w:p>
    <w:p>
      <w:r>
        <w:rPr>
          <w:rFonts w:ascii="Consolas" w:hAnsi="Consolas"/>
          <w:sz w:val="18"/>
        </w:rPr>
        <w:t>deepReadingUrl: 'https://YOURSTORE.lemonsqueezy.com/checkout/buy/...',</w:t>
        <w:br/>
        <w:t>posterUrl:      'https://YOURSTORE.lemonsqueezy.com/checkout/buy/...',</w:t>
      </w:r>
    </w:p>
    <w:p>
      <w:r>
        <w:rPr>
          <w:rFonts w:ascii="Arial" w:hAnsi="Arial"/>
          <w:b w:val="0"/>
          <w:sz w:val="22"/>
        </w:rPr>
        <w:t>Set fulfilUrl on shop products: deep-reading, natal-poster-pdf, reading-poster-bundle</w:t>
      </w:r>
    </w:p>
    <w:p>
      <w:r>
        <w:rPr>
          <w:rFonts w:ascii="Arial" w:hAnsi="Arial"/>
          <w:b w:val="0"/>
          <w:sz w:val="22"/>
        </w:rPr>
        <w:t>Bump sw.js version → push main → astroprecise.app updates</w:t>
      </w:r>
    </w:p>
    <w:p>
      <w:pPr>
        <w:pStyle w:val="Heading1"/>
      </w:pPr>
      <w:r>
        <w:t>Part 4 — Fulfil orders (~2 min each)</w:t>
      </w:r>
    </w:p>
    <w:p>
      <w:pPr>
        <w:pStyle w:val="ListBullet"/>
      </w:pPr>
      <w:r>
        <w:rPr>
          <w:rFonts w:ascii="Arial" w:hAnsi="Arial"/>
          <w:sz w:val="22"/>
        </w:rPr>
        <w:t>1. Buyer pays on Lemon Squeezy</w:t>
      </w:r>
    </w:p>
    <w:p>
      <w:pPr>
        <w:pStyle w:val="ListBullet"/>
      </w:pPr>
      <w:r>
        <w:rPr>
          <w:rFonts w:ascii="Arial" w:hAnsi="Arial"/>
          <w:sz w:val="22"/>
        </w:rPr>
        <w:t>2. Receipt links to Typeform with pre-filled email + order_id</w:t>
      </w:r>
    </w:p>
    <w:p>
      <w:pPr>
        <w:pStyle w:val="ListBullet"/>
      </w:pPr>
      <w:r>
        <w:rPr>
          <w:rFonts w:ascii="Arial" w:hAnsi="Arial"/>
          <w:sz w:val="22"/>
        </w:rPr>
        <w:t>3. Buyer completes birth details</w:t>
      </w:r>
    </w:p>
    <w:p>
      <w:pPr>
        <w:pStyle w:val="ListBullet"/>
      </w:pPr>
      <w:r>
        <w:rPr>
          <w:rFonts w:ascii="Arial" w:hAnsi="Arial"/>
          <w:sz w:val="22"/>
        </w:rPr>
        <w:t>4. You get Typeform response + LS order email</w:t>
      </w:r>
    </w:p>
    <w:p>
      <w:pPr>
        <w:pStyle w:val="ListBullet"/>
      </w:pPr>
      <w:r>
        <w:rPr>
          <w:rFonts w:ascii="Arial" w:hAnsi="Arial"/>
          <w:sz w:val="22"/>
        </w:rPr>
        <w:t>5. Copy into tools/order-from-ls.json</w:t>
      </w:r>
    </w:p>
    <w:p>
      <w:pPr>
        <w:pStyle w:val="ListBullet"/>
      </w:pPr>
      <w:r>
        <w:rPr>
          <w:rFonts w:ascii="Arial" w:hAnsi="Arial"/>
          <w:sz w:val="22"/>
        </w:rPr>
        <w:t>6. Run: node tools/generate-reading.mjs --in tools/order-from-ls.json --final</w:t>
      </w:r>
    </w:p>
    <w:p>
      <w:pPr>
        <w:pStyle w:val="ListBullet"/>
      </w:pPr>
      <w:r>
        <w:rPr>
          <w:rFonts w:ascii="Arial" w:hAnsi="Arial"/>
          <w:sz w:val="22"/>
        </w:rPr>
        <w:t>7. Print HTML outputs to PDF</w:t>
      </w:r>
    </w:p>
    <w:p>
      <w:pPr>
        <w:pStyle w:val="ListBullet"/>
      </w:pPr>
      <w:r>
        <w:rPr>
          <w:rFonts w:ascii="Arial" w:hAnsi="Arial"/>
          <w:sz w:val="22"/>
        </w:rPr>
        <w:t>8. Email PDFs within 24h</w:t>
      </w:r>
    </w:p>
    <w:p>
      <w:pPr>
        <w:pStyle w:val="ListBullet"/>
      </w:pPr>
      <w:r>
        <w:rPr>
          <w:rFonts w:ascii="Arial" w:hAnsi="Arial"/>
          <w:sz w:val="22"/>
        </w:rPr>
        <w:t>9. Delete birth data after delivery</w:t>
      </w:r>
    </w:p>
    <w:p>
      <w:pPr>
        <w:pStyle w:val="Heading1"/>
      </w:pPr>
      <w:r>
        <w:t>Typeform vs Tally — key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Typeform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Tally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Pre-fill syntax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#email=x&amp;full_name=x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?email=x&amp;name=x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Parameter setup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Workflow → Pull data in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Hidden fields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Import method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Paste question text / AI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PDF screenshot AI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Avoid param 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 (use full_name)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Before first sale</w:t>
      </w:r>
    </w:p>
    <w:p>
      <w:pPr>
        <w:pStyle w:val="ListBullet"/>
      </w:pPr>
      <w:r>
        <w:rPr>
          <w:rFonts w:ascii="Arial" w:hAnsi="Arial"/>
          <w:sz w:val="22"/>
        </w:rPr>
        <w:t>ICO registration £52/yr (collecting birth data)</w:t>
      </w:r>
    </w:p>
    <w:p>
      <w:pPr>
        <w:pStyle w:val="ListBullet"/>
      </w:pPr>
      <w:r>
        <w:rPr>
          <w:rFonts w:ascii="Arial" w:hAnsi="Arial"/>
          <w:sz w:val="22"/>
        </w:rPr>
        <w:t>Fill legal placeholders in privacy.html + terms.html</w:t>
      </w:r>
    </w:p>
    <w:p>
      <w:pPr>
        <w:pStyle w:val="ListBullet"/>
      </w:pPr>
      <w:r>
        <w:rPr>
          <w:rFonts w:ascii="Arial" w:hAnsi="Arial"/>
          <w:sz w:val="22"/>
        </w:rPr>
        <w:t>Test: buy yourself → click Typeform link → submit → run generator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