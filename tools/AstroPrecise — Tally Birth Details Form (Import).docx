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AstroPrecise</w:t>
      </w:r>
    </w:p>
    <w:p>
      <w:pPr>
        <w:jc w:val="center"/>
      </w:pPr>
      <w:r>
        <w:rPr>
          <w:rFonts w:ascii="Arial" w:hAnsi="Arial"/>
          <w:sz w:val="28"/>
        </w:rPr>
        <w:t>Birth Details for Your Personalised PDF</w:t>
      </w:r>
    </w:p>
    <w:p/>
    <w:p>
      <w:r>
        <w:rPr>
          <w:rFonts w:ascii="Arial" w:hAnsi="Arial"/>
          <w:sz w:val="20"/>
        </w:rPr>
        <w:t>Your birth data is used only to generate your PDF and is deleted after delivery. AstroPrecise never stores birth data on its website — this form is the only place it is collected for fulfilment. Entertainment purposes only. Not medical, financial, or legal advice.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Short answer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Full name (as you want it printed on your reading)</w:t>
            </w:r>
          </w:p>
          <w:p>
            <w:r>
              <w:rPr>
                <w:rFonts w:ascii="Arial" w:hAnsi="Arial"/>
                <w:i/>
                <w:color w:val="888888"/>
                <w:sz w:val="20"/>
              </w:rPr>
              <w:t>[ respondent enters answer here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Email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Email address (must match your purchase email)</w:t>
            </w:r>
          </w:p>
          <w:p>
            <w:r>
              <w:rPr>
                <w:rFonts w:ascii="Arial" w:hAnsi="Arial"/>
                <w:i/>
                <w:color w:val="888888"/>
                <w:sz w:val="20"/>
              </w:rPr>
              <w:t>[ respondent enters answer here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Date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Date of birth</w:t>
            </w:r>
          </w:p>
          <w:p>
            <w:r>
              <w:rPr>
                <w:rFonts w:ascii="Arial" w:hAnsi="Arial"/>
                <w:i/>
                <w:color w:val="888888"/>
                <w:sz w:val="20"/>
              </w:rPr>
              <w:t>[ respondent enters answer here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Short answer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Time of birth (e.g. 14:30 — or type "unknown")</w:t>
            </w:r>
          </w:p>
          <w:p>
            <w:r>
              <w:rPr>
                <w:rFonts w:ascii="Arial" w:hAnsi="Arial"/>
                <w:i/>
                <w:color w:val="888888"/>
                <w:sz w:val="20"/>
              </w:rPr>
              <w:t>[ respondent enters answer here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Short answer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Place of birth (city, country)</w:t>
            </w:r>
          </w:p>
          <w:p>
            <w:r>
              <w:rPr>
                <w:rFonts w:ascii="Arial" w:hAnsi="Arial"/>
                <w:i/>
                <w:color w:val="888888"/>
                <w:sz w:val="20"/>
              </w:rPr>
              <w:t>[ respondent enters answer here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Short answer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Lemon Squeezy order number (from your receipt)</w:t>
            </w:r>
          </w:p>
          <w:p>
            <w:r>
              <w:rPr>
                <w:rFonts w:ascii="Arial" w:hAnsi="Arial"/>
                <w:i/>
                <w:color w:val="888888"/>
                <w:sz w:val="20"/>
              </w:rPr>
              <w:t>[ respondent enters answer here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Dropdown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Product ordered</w:t>
            </w:r>
          </w:p>
          <w:p>
            <w:r>
              <w:rPr>
                <w:rFonts w:ascii="Arial" w:hAnsi="Arial"/>
                <w:sz w:val="22"/>
              </w:rPr>
              <w:t>○ Deep Reading (£12)</w:t>
            </w:r>
          </w:p>
          <w:p>
            <w:r>
              <w:rPr>
                <w:rFonts w:ascii="Arial" w:hAnsi="Arial"/>
                <w:sz w:val="22"/>
              </w:rPr>
              <w:t>○ Poster PDF (£6)</w:t>
            </w:r>
          </w:p>
          <w:p>
            <w:r>
              <w:rPr>
                <w:rFonts w:ascii="Arial" w:hAnsi="Arial"/>
                <w:sz w:val="22"/>
              </w:rPr>
              <w:t>○ Reading + Poster Bundle (£16)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1A2E" w:val="clear"/>
          </w:tcPr>
          <w:p>
            <w:r>
              <w:rPr>
                <w:rFonts w:ascii="Arial" w:hAnsi="Arial"/>
                <w:b/>
                <w:color w:val="C9A24D"/>
                <w:sz w:val="18"/>
              </w:rPr>
              <w:t>Multiple choice (single) *</w:t>
            </w:r>
          </w:p>
        </w:tc>
      </w:tr>
      <w:tr>
        <w:tc>
          <w:tcPr>
            <w:tcW w:type="dxa" w:w="9648"/>
            <w:shd w:fill="F5F5F7" w:val="clear"/>
          </w:tcPr>
          <w:p>
            <w:r>
              <w:rPr>
                <w:rFonts w:ascii="Arial" w:hAnsi="Arial"/>
                <w:b/>
                <w:sz w:val="24"/>
              </w:rPr>
              <w:t>I understand this reading is for entertainment only and is not medical, financial, or legal advice.</w:t>
            </w:r>
          </w:p>
          <w:p>
            <w:r>
              <w:rPr>
                <w:rFonts w:ascii="Arial" w:hAnsi="Arial"/>
                <w:sz w:val="22"/>
              </w:rPr>
              <w:t>○ Yes, I understand</w:t>
            </w:r>
          </w:p>
        </w:tc>
      </w:tr>
    </w:tbl>
    <w:p/>
    <w:p>
      <w:r>
        <w:br w:type="page"/>
      </w:r>
    </w:p>
    <w:p>
      <w:pPr>
        <w:pStyle w:val="Heading1"/>
      </w:pPr>
      <w:r>
        <w:t>After you import into Tally</w:t>
      </w:r>
    </w:p>
    <w:p>
      <w:r>
        <w:rPr>
          <w:rFonts w:ascii="Arial" w:hAnsi="Arial"/>
          <w:sz w:val="22"/>
        </w:rPr>
        <w:t>AFTER IMPORT — add these hidden fields manually in Tally: email, name, order_id. Then set Lemon Squeezy button link to: YOUR_TALLY_URL?email=[email]&amp;name=[name]&amp;order_id=[order_id]</w:t>
      </w:r>
    </w:p>
    <w:p>
      <w:pPr>
        <w:pStyle w:val="ListNumber"/>
      </w:pPr>
      <w:r>
        <w:rPr>
          <w:rFonts w:ascii="Arial" w:hAnsi="Arial"/>
          <w:sz w:val="22"/>
        </w:rPr>
        <w:t>1. Go to tally.so → New form → Import → Upload PDF (or screenshot)</w:t>
      </w:r>
    </w:p>
    <w:p>
      <w:pPr>
        <w:pStyle w:val="ListNumber"/>
      </w:pPr>
      <w:r>
        <w:rPr>
          <w:rFonts w:ascii="Arial" w:hAnsi="Arial"/>
          <w:sz w:val="22"/>
        </w:rPr>
        <w:t>2. Upload this file (PDF version on your Desktop)</w:t>
      </w:r>
    </w:p>
    <w:p>
      <w:pPr>
        <w:pStyle w:val="ListNumber"/>
      </w:pPr>
      <w:r>
        <w:rPr>
          <w:rFonts w:ascii="Arial" w:hAnsi="Arial"/>
          <w:sz w:val="22"/>
        </w:rPr>
        <w:t>3. Review fields Tally AI created — fix any labels</w:t>
      </w:r>
    </w:p>
    <w:p>
      <w:pPr>
        <w:pStyle w:val="ListNumber"/>
      </w:pPr>
      <w:r>
        <w:rPr>
          <w:rFonts w:ascii="Arial" w:hAnsi="Arial"/>
          <w:sz w:val="22"/>
        </w:rPr>
        <w:t>4. Add Hidden fields: email, name, order_id</w:t>
      </w:r>
    </w:p>
    <w:p>
      <w:pPr>
        <w:pStyle w:val="ListNumber"/>
      </w:pPr>
      <w:r>
        <w:rPr>
          <w:rFonts w:ascii="Arial" w:hAnsi="Arial"/>
          <w:sz w:val="22"/>
        </w:rPr>
        <w:t>5. Set Default answer on Email → hidden field email</w:t>
      </w:r>
    </w:p>
    <w:p>
      <w:pPr>
        <w:pStyle w:val="ListNumber"/>
      </w:pPr>
      <w:r>
        <w:rPr>
          <w:rFonts w:ascii="Arial" w:hAnsi="Arial"/>
          <w:sz w:val="22"/>
        </w:rPr>
        <w:t>6. Set Default answer on Full name → hidden field name</w:t>
      </w:r>
    </w:p>
    <w:p>
      <w:pPr>
        <w:pStyle w:val="ListNumber"/>
      </w:pPr>
      <w:r>
        <w:rPr>
          <w:rFonts w:ascii="Arial" w:hAnsi="Arial"/>
          <w:sz w:val="22"/>
        </w:rPr>
        <w:t>7. Set Default answer on Order number → hidden field order_id</w:t>
      </w:r>
    </w:p>
    <w:p>
      <w:pPr>
        <w:pStyle w:val="ListNumber"/>
      </w:pPr>
      <w:r>
        <w:rPr>
          <w:rFonts w:ascii="Arial" w:hAnsi="Arial"/>
          <w:sz w:val="22"/>
        </w:rPr>
        <w:t>8. Publish form → copy URL</w:t>
      </w:r>
    </w:p>
    <w:p>
      <w:pPr>
        <w:pStyle w:val="ListNumber"/>
      </w:pPr>
      <w:r>
        <w:rPr>
          <w:rFonts w:ascii="Arial" w:hAnsi="Arial"/>
          <w:sz w:val="22"/>
        </w:rPr>
        <w:t>9. Paste into Lemon Squeezy confirmation + receipt buttons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